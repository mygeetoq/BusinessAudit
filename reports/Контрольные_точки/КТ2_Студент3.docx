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Дисциплина «Управление программными проектами»</w:t>
      </w:r>
    </w:p>
    <w:p>
      <w:pPr>
        <w:jc w:val="center"/>
      </w:pPr>
      <w:r>
        <w:t>Контрольная точка №2</w:t>
      </w:r>
    </w:p>
    <w:p>
      <w:pPr>
        <w:pStyle w:val="Title"/>
        <w:jc w:val="center"/>
      </w:pPr>
      <w:r>
        <w:t>Индивидуальный прогресс</w:t>
      </w:r>
    </w:p>
    <w:p>
      <w:pPr>
        <w:jc w:val="center"/>
      </w:pPr>
      <w:r>
        <w:t>Разработка системы мониторинга и прогнозирования денежных потоков малого бизнеса «Бизнес.Пульс»</w:t>
      </w:r>
    </w:p>
    <w:p>
      <w:r>
        <w:t>Исполнитель: Студент 3</w:t>
      </w:r>
    </w:p>
    <w:p>
      <w:r>
        <w:t>ФИО / группа / вуз: заполняются командой перед сдачей</w:t>
      </w:r>
    </w:p>
    <w:p>
      <w:r>
        <w:t>Плановый период проекта: 1–30 сентября 2026 года. Подготовлено: 7 октября 2026 года.</w:t>
      </w:r>
    </w:p>
    <w:p>
      <w:r>
        <w:t>Сроки ниже — учебный план; текущие файлы не подтверждают исторические даты или личное авторство.</w:t>
      </w:r>
    </w:p>
    <w:p>
      <w:pPr>
        <w:pStyle w:val="Heading1"/>
      </w:pPr>
      <w:r>
        <w:t>Роль и плановый срок</w:t>
      </w:r>
    </w:p>
    <w:p>
      <w:r>
        <w:t>Frontend-разработчик: интерфейс, UI-проверка и демонстрация. Плановый срок контрольной точки — 30 сентября 2026 года.</w:t>
      </w:r>
    </w:p>
    <w:p>
      <w:pPr>
        <w:pStyle w:val="Heading1"/>
      </w:pPr>
      <w:r>
        <w:t>Задачи по календарному плану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</w:tcPr>
          <w:p>
            <w:r>
              <w:rPr>
                <w:sz w:val="15"/>
              </w:rPr>
              <w:t>ID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Задача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Часы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Период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Зависимость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C4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Навигация и интеграция интерфейса с API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25.09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C3, A4, B4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C5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QA интерфейса и проверка сценариев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28–30.09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C4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C6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Инструкция, скриншоты и презентация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28–30.09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C4</w:t>
            </w:r>
          </w:p>
        </w:tc>
      </w:tr>
    </w:tbl>
    <w:p>
      <w:r>
        <w:t>Плановая трудоёмкость этого этапа: 20 часов. Общая нагрузка участника за сентябрь: 50 часов.</w:t>
      </w:r>
    </w:p>
    <w:p>
      <w:pPr>
        <w:pStyle w:val="Heading1"/>
      </w:pPr>
      <w:r>
        <w:t>Результаты и проверяемые артефакты</w:t>
      </w:r>
    </w:p>
    <w:p>
      <w:r>
        <w:t>В текущей версии проекта доступны следующие артефакты. Они показывают реализованный результат, но не доказывают персональное авторство или состояние репозитория на плановую дату контрольной точки.</w:t>
      </w:r>
    </w:p>
    <w:p>
      <w:pPr>
        <w:pStyle w:val="Heading2"/>
      </w:pPr>
      <w:r>
        <w:t>Советы</w:t>
      </w:r>
    </w:p>
    <w:p>
      <w:r>
        <w:t>Файл: Ai-agent-for-business-audit/web/src/pages/Advice.tsx</w:t>
      </w:r>
    </w:p>
    <w:p>
      <w:pPr>
        <w:pStyle w:val="Quote"/>
      </w:pPr>
      <w:r>
        <w:t>стр. 17: export default function Advice() {</w:t>
      </w:r>
    </w:p>
    <w:p>
      <w:pPr>
        <w:pStyle w:val="Heading2"/>
      </w:pPr>
      <w:r>
        <w:t>Дашборд</w:t>
      </w:r>
    </w:p>
    <w:p>
      <w:r>
        <w:t>Файл: Ai-agent-for-business-audit/web/src/pages/Dashboard.tsx</w:t>
      </w:r>
    </w:p>
    <w:p>
      <w:pPr>
        <w:pStyle w:val="Quote"/>
      </w:pPr>
      <w:r>
        <w:t>стр. 19: export default function Dashboard() {</w:t>
      </w:r>
    </w:p>
    <w:p>
      <w:r>
        <w:drawing>
          <wp:inline xmlns:a="http://schemas.openxmlformats.org/drawingml/2006/main" xmlns:pic="http://schemas.openxmlformats.org/drawingml/2006/picture">
            <wp:extent cx="5040000" cy="33352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dashboard_desk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35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Скриншот работающего интерфейса, снят 07.10.2026.</w:t>
      </w:r>
    </w:p>
    <w:p>
      <w:pPr>
        <w:pStyle w:val="Heading1"/>
      </w:pPr>
      <w:r>
        <w:t>Индивидуальная проверка</w:t>
      </w:r>
    </w:p>
    <w:p>
      <w:r>
        <w:t>Проверить загрузку файла, отображение ошибок, переходы между экранами, мобильную ширину и сборку web. Демонстрационные скриншоты находятся в reports/assets/.</w:t>
      </w:r>
    </w:p>
    <w:p>
      <w:pPr>
        <w:pStyle w:val="Heading1"/>
      </w:pPr>
      <w:r>
        <w:t>Итог</w:t>
      </w:r>
    </w:p>
    <w:p>
      <w:r>
        <w:t>Артефакты покрывают задачи индивидуального потока и дают материал для демонстрации результата. Для академического подтверждения фактических дат и личного вклада команда должна приложить собственную историю задач и коммитов.</w:t>
      </w:r>
    </w:p>
    <w:sectPr w:rsidR="00FC693F" w:rsidRPr="0006063C" w:rsidSect="00034616">
      <w:pgSz w:w="12240" w:h="15840"/>
      <w:pgMar w:top="794" w:right="85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5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