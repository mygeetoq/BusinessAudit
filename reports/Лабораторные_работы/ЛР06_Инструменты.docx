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№6</w:t>
      </w:r>
    </w:p>
    <w:p>
      <w:pPr>
        <w:pStyle w:val="Title"/>
        <w:jc w:val="center"/>
      </w:pPr>
      <w:r>
        <w:t>Инструменты управления проектом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Средства планирования и задач</w:t>
      </w:r>
    </w:p>
    <w:p>
      <w:r>
        <w:t>Сравнение основано на типовом учебном использовании: критерии — доступность, доска задач, связь с кодом, роли/права и порог настройки. Тарифы и конкретные лимиты сервисов меняются и здесь не оцениваются.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sz w:val="15"/>
              </w:rPr>
              <w:t>Инструмент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Доступность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Доска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Связь с кодом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Права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Настройка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GitHub Issues/Projects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Есть базовый режим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Нативная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Роли репо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Низкая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YouTrack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Есть учебные варианты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Через интеграцию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Гибкие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Средняя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Jira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Есть базовый режим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Через интеграцию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Гибкие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Высокая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Trello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Есть базовый режим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Через ссылку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Простые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Низкая</w:t>
            </w:r>
          </w:p>
        </w:tc>
      </w:tr>
    </w:tbl>
    <w:p>
      <w:pPr>
        <w:pStyle w:val="Heading1"/>
      </w:pPr>
      <w:r>
        <w:t>Средства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sz w:val="15"/>
              </w:rPr>
              <w:t>Инструмент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Асинхронные обсуждения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Поиск/история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Связь с задачами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Telegram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Ссылками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Slack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Интеграции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Microsoft Teams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Интеграции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GitHub Discussions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 том же репозитории</w:t>
            </w:r>
          </w:p>
        </w:tc>
      </w:tr>
    </w:tbl>
    <w:p>
      <w:pPr>
        <w:pStyle w:val="Heading1"/>
      </w:pPr>
      <w:r>
        <w:t>Выбор и порядок работы</w:t>
      </w:r>
    </w:p>
    <w:p>
      <w:r>
        <w:t>Для трёх человек рациональна связка GitHub Issues/Projects и Telegram: задачи и код связываются в репозитории, короткие согласования идут в чате. Еженедельный обзор — пятница. Backend-разработчики фиксируют результаты QA в своих задачах; студент 3 отмечает UI-проверки и собирает демонстрацию. В доступных материалах нет действующей командной доски и чата, поэтому выбор остаётся регламентом, а не доказательством их использования.</w:t>
      </w:r>
    </w:p>
    <w:p>
      <w:pPr>
        <w:pStyle w:val="Heading1"/>
      </w:pPr>
      <w:r>
        <w:t>Доступные скриншоты</w:t>
      </w:r>
    </w:p>
    <w:p>
      <w:r>
        <w:t>Ниже — снимки доступного репозитория и раздела Issues. Они подтверждают наличие площадки, но не подтверждают, что команда вела там план или коммуникацию. Скриншот командного чата отсутствует: доступ к нему не предоставлен.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Репозиторий проекта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Раздел Issues</w:t>
      </w:r>
    </w:p>
    <w:p>
      <w:pPr>
        <w:pStyle w:val="Heading1"/>
      </w:pPr>
      <w:r>
        <w:t>Вывод</w:t>
      </w:r>
    </w:p>
    <w:p>
      <w:r>
        <w:t>Выбранные инструменты покрывают планирование, связь изменений с задачами и общение небольшой команды. Для подтверждения реального командного процесса к сдаче нужно добавить снимок собственной доски и чата; доступных сейчас материалов для этого нет.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